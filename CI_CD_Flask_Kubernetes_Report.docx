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2824" w:rsidRDefault="00000000">
      <w:pPr>
        <w:pStyle w:val="Heading1"/>
      </w:pPr>
      <w:r>
        <w:t>CI/CD Pipeline for Flask App using GitHub Actions and KIND</w:t>
      </w:r>
    </w:p>
    <w:p w:rsidR="00E14907" w:rsidRDefault="00E14907">
      <w:pPr>
        <w:pStyle w:val="Heading2"/>
      </w:pPr>
    </w:p>
    <w:p w:rsidR="00C12824" w:rsidRDefault="00000000">
      <w:pPr>
        <w:pStyle w:val="Heading2"/>
      </w:pPr>
      <w:r>
        <w:t>1. Introduction</w:t>
      </w:r>
    </w:p>
    <w:p w:rsidR="00C12824" w:rsidRDefault="00000000">
      <w:r>
        <w:t>This project demonstrates the implementation of a CI/CD pipeline using GitHub Actions to automate the building and deployment of a Flask application on a Kubernetes cluster (KIND) running locally. The pipeline ensures that any changes pushed to the repository are automatically built, tested, and deployed.</w:t>
      </w:r>
    </w:p>
    <w:p w:rsidR="00E14907" w:rsidRDefault="00E14907">
      <w:pPr>
        <w:pStyle w:val="Heading2"/>
      </w:pPr>
    </w:p>
    <w:p w:rsidR="00E14907" w:rsidRDefault="00E14907">
      <w:pPr>
        <w:pStyle w:val="Heading2"/>
      </w:pPr>
    </w:p>
    <w:p w:rsidR="00C12824" w:rsidRDefault="00000000">
      <w:pPr>
        <w:pStyle w:val="Heading2"/>
      </w:pPr>
      <w:r>
        <w:t>2. Objectives</w:t>
      </w:r>
    </w:p>
    <w:p w:rsidR="00C12824" w:rsidRDefault="00000000">
      <w:r>
        <w:t>• Automate the build and deployment process for a Flask application.</w:t>
      </w:r>
      <w:r>
        <w:br/>
        <w:t>• Use GitHub Actions to integrate CI/CD workflows.</w:t>
      </w:r>
      <w:r>
        <w:br/>
        <w:t>• Deploy the application on a local Kubernetes cluster using KIND.</w:t>
      </w:r>
      <w:r>
        <w:br/>
        <w:t>• Ensure seamless updates when new changes are pushed.</w:t>
      </w:r>
    </w:p>
    <w:p w:rsidR="00E14907" w:rsidRDefault="00E14907">
      <w:pPr>
        <w:pStyle w:val="Heading2"/>
      </w:pPr>
    </w:p>
    <w:p w:rsidR="00E14907" w:rsidRDefault="00E14907">
      <w:pPr>
        <w:pStyle w:val="Heading2"/>
      </w:pPr>
    </w:p>
    <w:p w:rsidR="00C12824" w:rsidRDefault="00000000">
      <w:pPr>
        <w:pStyle w:val="Heading2"/>
      </w:pPr>
      <w:r>
        <w:t>3. Tools and Technologies Used</w:t>
      </w:r>
    </w:p>
    <w:p w:rsidR="00C12824" w:rsidRDefault="00000000">
      <w:r>
        <w:t xml:space="preserve">• </w:t>
      </w:r>
      <w:r w:rsidRPr="00CF67AE">
        <w:rPr>
          <w:b/>
          <w:bCs/>
        </w:rPr>
        <w:t>GitHub Actions</w:t>
      </w:r>
      <w:r>
        <w:t xml:space="preserve"> – Automates the CI/CD pipeline.</w:t>
      </w:r>
      <w:r>
        <w:br/>
        <w:t xml:space="preserve">• </w:t>
      </w:r>
      <w:r w:rsidRPr="00CF67AE">
        <w:rPr>
          <w:b/>
          <w:bCs/>
        </w:rPr>
        <w:t>Docker</w:t>
      </w:r>
      <w:r>
        <w:t xml:space="preserve"> – Containerizes the Flask application.</w:t>
      </w:r>
      <w:r>
        <w:br/>
        <w:t xml:space="preserve">• </w:t>
      </w:r>
      <w:r w:rsidRPr="00CF67AE">
        <w:rPr>
          <w:b/>
          <w:bCs/>
        </w:rPr>
        <w:t>Docker</w:t>
      </w:r>
      <w:r>
        <w:t xml:space="preserve"> </w:t>
      </w:r>
      <w:r w:rsidRPr="00CF67AE">
        <w:rPr>
          <w:b/>
          <w:bCs/>
        </w:rPr>
        <w:t>Hub</w:t>
      </w:r>
      <w:r>
        <w:t xml:space="preserve"> – Stores the application image.</w:t>
      </w:r>
      <w:r>
        <w:br/>
        <w:t xml:space="preserve">• </w:t>
      </w:r>
      <w:r w:rsidRPr="00CF67AE">
        <w:rPr>
          <w:b/>
          <w:bCs/>
        </w:rPr>
        <w:t>KIND</w:t>
      </w:r>
      <w:r>
        <w:t xml:space="preserve"> (Kubernetes in </w:t>
      </w:r>
      <w:proofErr w:type="gramStart"/>
      <w:r>
        <w:t>Docker)*</w:t>
      </w:r>
      <w:proofErr w:type="gramEnd"/>
      <w:r>
        <w:t>* – Runs a Kubernetes cluster locally.</w:t>
      </w:r>
      <w:r>
        <w:br/>
        <w:t xml:space="preserve">• </w:t>
      </w:r>
      <w:proofErr w:type="spellStart"/>
      <w:r w:rsidRPr="00CF67AE">
        <w:rPr>
          <w:b/>
          <w:bCs/>
        </w:rPr>
        <w:t>Kubectl</w:t>
      </w:r>
      <w:proofErr w:type="spellEnd"/>
      <w:r>
        <w:t xml:space="preserve"> – CLI tool to manage Kubernetes clusters.</w:t>
      </w:r>
      <w:r>
        <w:br/>
      </w:r>
    </w:p>
    <w:p w:rsidR="00E14907" w:rsidRDefault="00E14907">
      <w:pPr>
        <w:pStyle w:val="Heading2"/>
      </w:pPr>
    </w:p>
    <w:p w:rsidR="00C12824" w:rsidRDefault="00000000">
      <w:pPr>
        <w:pStyle w:val="Heading2"/>
      </w:pPr>
      <w:r>
        <w:t>4. Implementation</w:t>
      </w:r>
    </w:p>
    <w:p w:rsidR="00C12824" w:rsidRDefault="00000000">
      <w:pPr>
        <w:pStyle w:val="Heading3"/>
      </w:pPr>
      <w:r>
        <w:t>4.1 Setting Up the CI/CD Pipeline</w:t>
      </w:r>
    </w:p>
    <w:p w:rsidR="00C12824" w:rsidRDefault="00000000">
      <w:r>
        <w:t>The GitHub Actions workflow automates the following steps:</w:t>
      </w:r>
      <w:r>
        <w:br/>
        <w:t>1. Trigger on Push: Runs the pipeline when changes are pushed to the `main` branch.</w:t>
      </w:r>
      <w:r>
        <w:br/>
        <w:t>2. Build Docker Image: The Flask app is containerized.</w:t>
      </w:r>
      <w:r>
        <w:br/>
        <w:t>3. Push to Docker Hub: The image is uploaded for deployment.</w:t>
      </w:r>
      <w:r>
        <w:br/>
      </w:r>
      <w:proofErr w:type="gramStart"/>
      <w:r>
        <w:t>4.Deploy</w:t>
      </w:r>
      <w:proofErr w:type="gramEnd"/>
      <w:r>
        <w:t xml:space="preserve"> to KIND: KIND loads the updated image and applies Kubernetes manifests.</w:t>
      </w:r>
    </w:p>
    <w:p w:rsidR="00CF67AE" w:rsidRDefault="00CF67AE">
      <w:pPr>
        <w:pStyle w:val="Heading3"/>
      </w:pPr>
      <w:r>
        <w:rPr>
          <w:noProof/>
        </w:rPr>
        <w:lastRenderedPageBreak/>
        <w:drawing>
          <wp:inline distT="0" distB="0" distL="0" distR="0">
            <wp:extent cx="5661660" cy="4979509"/>
            <wp:effectExtent l="0" t="0" r="0" b="0"/>
            <wp:docPr id="166988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86685" name="Picture 16698866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9657" cy="50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24" w:rsidRDefault="00000000">
      <w:pPr>
        <w:pStyle w:val="Heading3"/>
      </w:pPr>
      <w:r>
        <w:t>4.2 Deploying the Application Locally</w:t>
      </w:r>
    </w:p>
    <w:p w:rsidR="00C12824" w:rsidRDefault="00000000">
      <w:r>
        <w:t>Ensure you have the required tools installed before proceeding.</w:t>
      </w:r>
    </w:p>
    <w:p w:rsidR="00C12824" w:rsidRDefault="00000000">
      <w:r>
        <w:t>### Step 1: Install Required Tools</w:t>
      </w:r>
    </w:p>
    <w:p w:rsidR="00C12824" w:rsidRDefault="00000000">
      <w:r>
        <w:t>```sh</w:t>
      </w:r>
      <w:r>
        <w:br/>
        <w:t># Install KIND</w:t>
      </w:r>
      <w:r>
        <w:br/>
        <w:t>curl -Lo ./kind https://kind.sigs.k8s.io/dl/latest/kind-linux-amd64</w:t>
      </w:r>
      <w:r>
        <w:br/>
        <w:t>chmod +x ./kind</w:t>
      </w:r>
      <w:r>
        <w:br/>
        <w:t>sudo mv ./kind /usr/local/bin/kind</w:t>
      </w:r>
      <w:r>
        <w:br/>
      </w:r>
      <w:r>
        <w:br/>
        <w:t># Install kubectl</w:t>
      </w:r>
      <w:r>
        <w:br/>
        <w:t>curl -LO "https://dl.k8s.io/release/$(curl -L -s https://dl.k8s.io/release/stable.txt)/bin/linux/amd64/kubectl"</w:t>
      </w:r>
      <w:r>
        <w:br/>
        <w:t>chmod +x kubectl</w:t>
      </w:r>
      <w:r>
        <w:br/>
        <w:t>sudo mv kubectl /usr/local/bin/kubectl</w:t>
      </w:r>
      <w:r>
        <w:br/>
        <w:t>```</w:t>
      </w:r>
    </w:p>
    <w:p w:rsidR="00C12824" w:rsidRDefault="00000000">
      <w:r>
        <w:lastRenderedPageBreak/>
        <w:t>### Step 2: Deploy the Application</w:t>
      </w:r>
    </w:p>
    <w:p w:rsidR="00C12824" w:rsidRDefault="00000000">
      <w:r>
        <w:t>```sh</w:t>
      </w:r>
      <w:r>
        <w:br/>
        <w:t>kind create cluster --name flask-cluster</w:t>
      </w:r>
      <w:r>
        <w:br/>
        <w:t>docker pull nihal009/flask-app:v1</w:t>
      </w:r>
      <w:r>
        <w:br/>
        <w:t>kind load docker-image nihal009/flask-app:v1 --name flask-cluster</w:t>
      </w:r>
      <w:r>
        <w:br/>
        <w:t>kubectl apply -f k8s/deployment.yml</w:t>
      </w:r>
      <w:r>
        <w:br/>
        <w:t>kubectl apply -f k8s/service.yml</w:t>
      </w:r>
      <w:r>
        <w:br/>
        <w:t>kubectl get pods</w:t>
      </w:r>
      <w:r>
        <w:br/>
        <w:t>kubectl get services</w:t>
      </w:r>
      <w:r>
        <w:br/>
        <w:t>```</w:t>
      </w:r>
    </w:p>
    <w:p w:rsidR="00CF67AE" w:rsidRDefault="00CF67AE">
      <w:pPr>
        <w:pStyle w:val="Heading2"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07203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3155" name="Picture 4072031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24" w:rsidRDefault="00000000">
      <w:pPr>
        <w:pStyle w:val="Heading2"/>
      </w:pPr>
      <w:r>
        <w:t>5. Testing the Deployment</w:t>
      </w:r>
    </w:p>
    <w:p w:rsidR="00C12824" w:rsidRDefault="00000000">
      <w:r>
        <w:t>Forward the port to access the Flask app:</w:t>
      </w:r>
    </w:p>
    <w:p w:rsidR="00C12824" w:rsidRDefault="00000000">
      <w:r>
        <w:t>```sh</w:t>
      </w:r>
      <w:r>
        <w:br/>
        <w:t>kubectl port-forward svc/flask-app 5000:5000</w:t>
      </w:r>
      <w:r>
        <w:br/>
        <w:t>```</w:t>
      </w:r>
    </w:p>
    <w:p w:rsidR="00C12824" w:rsidRDefault="00000000">
      <w:r>
        <w:t>Now, open a browser and visit: `http://localhost:5000`.</w:t>
      </w:r>
    </w:p>
    <w:p w:rsidR="00CF67AE" w:rsidRDefault="00CF67AE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745870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70987" name="Picture 17458709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AE" w:rsidRPr="00CF67AE" w:rsidRDefault="00CF67AE" w:rsidP="00CF67AE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538344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4766" name="Picture 15383447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24" w:rsidRDefault="00000000">
      <w:pPr>
        <w:pStyle w:val="Heading2"/>
      </w:pPr>
      <w:r>
        <w:t>6. Updating the Application</w:t>
      </w:r>
    </w:p>
    <w:p w:rsidR="00C12824" w:rsidRDefault="00000000">
      <w:r>
        <w:t>Whenever new changes are pushed:</w:t>
      </w:r>
      <w:r>
        <w:br/>
        <w:t>1. GitHub Actions automatically builds and pushes a new Docker image.</w:t>
      </w:r>
      <w:r>
        <w:br/>
        <w:t>2. Pull the updated image and restart the deployment:</w:t>
      </w:r>
      <w:r>
        <w:br/>
        <w:t>```</w:t>
      </w:r>
      <w:proofErr w:type="spellStart"/>
      <w:r>
        <w:t>sh</w:t>
      </w:r>
      <w:proofErr w:type="spellEnd"/>
      <w:r>
        <w:br/>
        <w:t>docker pull nihal009/flask-</w:t>
      </w:r>
      <w:proofErr w:type="gramStart"/>
      <w:r>
        <w:t>app:v</w:t>
      </w:r>
      <w:proofErr w:type="gramEnd"/>
      <w:r>
        <w:t>1</w:t>
      </w:r>
      <w:r>
        <w:br/>
        <w:t>kind load docker-image nihal009/flask-app:v1 --name flask-cluster</w:t>
      </w:r>
      <w:r>
        <w:br/>
      </w:r>
      <w:proofErr w:type="spellStart"/>
      <w:r>
        <w:t>kubectl</w:t>
      </w:r>
      <w:proofErr w:type="spellEnd"/>
      <w:r>
        <w:t xml:space="preserve"> rollout restart deployment flask-app</w:t>
      </w:r>
      <w:r>
        <w:br/>
        <w:t>```</w:t>
      </w:r>
    </w:p>
    <w:p w:rsidR="00E14907" w:rsidRDefault="00E14907"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7524145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4559" name="Picture 17524145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07" w:rsidRDefault="00E14907">
      <w:pPr>
        <w:pStyle w:val="Heading2"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472302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2716" name="Picture 14723027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24" w:rsidRDefault="00000000">
      <w:pPr>
        <w:pStyle w:val="Heading2"/>
      </w:pPr>
      <w:r>
        <w:t>7. Conclusion</w:t>
      </w:r>
    </w:p>
    <w:p w:rsidR="00C12824" w:rsidRDefault="00000000">
      <w:r>
        <w:t>This project successfully implements a CI/CD pipeline for a Flask app using GitHub Actions and KIND. By automating the build and deployment process, it ensures:</w:t>
      </w:r>
      <w:r>
        <w:br/>
        <w:t>• Faster application updates.</w:t>
      </w:r>
      <w:r>
        <w:br/>
        <w:t>• Seamless integration with Kubernetes.</w:t>
      </w:r>
      <w:r>
        <w:br/>
        <w:t>• A streamlined workflow for local testing before deploying to production.</w:t>
      </w:r>
    </w:p>
    <w:p w:rsidR="00C12824" w:rsidRDefault="00000000">
      <w:pPr>
        <w:pStyle w:val="Heading2"/>
      </w:pPr>
      <w:r>
        <w:lastRenderedPageBreak/>
        <w:t>8. Future Enhancements</w:t>
      </w:r>
    </w:p>
    <w:p w:rsidR="00C12824" w:rsidRDefault="00000000">
      <w:r>
        <w:t>• Implement **Helm charts** for better deployment management.</w:t>
      </w:r>
      <w:r>
        <w:br/>
        <w:t>• Add **unit testing** in GitHub Actions before deploying.</w:t>
      </w:r>
      <w:r>
        <w:br/>
        <w:t>• Automate scaling using **Kubernetes Horizontal Pod Autoscaler**.</w:t>
      </w:r>
    </w:p>
    <w:sectPr w:rsidR="00C1282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29539479">
    <w:abstractNumId w:val="8"/>
  </w:num>
  <w:num w:numId="2" w16cid:durableId="368646251">
    <w:abstractNumId w:val="6"/>
  </w:num>
  <w:num w:numId="3" w16cid:durableId="2065249807">
    <w:abstractNumId w:val="5"/>
  </w:num>
  <w:num w:numId="4" w16cid:durableId="865562116">
    <w:abstractNumId w:val="4"/>
  </w:num>
  <w:num w:numId="5" w16cid:durableId="667713392">
    <w:abstractNumId w:val="7"/>
  </w:num>
  <w:num w:numId="6" w16cid:durableId="1834637938">
    <w:abstractNumId w:val="3"/>
  </w:num>
  <w:num w:numId="7" w16cid:durableId="1915630035">
    <w:abstractNumId w:val="2"/>
  </w:num>
  <w:num w:numId="8" w16cid:durableId="1877351990">
    <w:abstractNumId w:val="1"/>
  </w:num>
  <w:num w:numId="9" w16cid:durableId="1338120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4226B"/>
    <w:rsid w:val="00AA1D8D"/>
    <w:rsid w:val="00B47730"/>
    <w:rsid w:val="00C12824"/>
    <w:rsid w:val="00CB0664"/>
    <w:rsid w:val="00CF67AE"/>
    <w:rsid w:val="00E1490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3AB035"/>
  <w14:defaultImageDpi w14:val="300"/>
  <w15:docId w15:val="{665B62F8-AD75-4908-9FB5-C3248133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Mohammed Nihal</cp:lastModifiedBy>
  <cp:revision>2</cp:revision>
  <dcterms:created xsi:type="dcterms:W3CDTF">2013-12-23T23:15:00Z</dcterms:created>
  <dcterms:modified xsi:type="dcterms:W3CDTF">2025-02-19T17:45:00Z</dcterms:modified>
  <cp:category/>
</cp:coreProperties>
</file>